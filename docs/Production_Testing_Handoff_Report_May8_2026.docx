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Production Testing Handoff Report (Frontend-Only)</w:t>
      </w:r>
    </w:p>
    <w:p/>
    <w:p>
      <w:r>
        <w:t>Date: May 8, 2026</w:t>
      </w:r>
    </w:p>
    <w:p>
      <w:r>
        <w:t>Project: BilliardsLadder (ActionLadder platform)</w:t>
      </w:r>
    </w:p>
    <w:p>
      <w:r>
        <w:t>Prepared for:</w:t>
      </w:r>
    </w:p>
    <w:p>
      <w:pPr>
        <w:pStyle w:val="ListBullet"/>
      </w:pPr>
      <w:r>
        <w:t>UI/UX Designer Tester</w:t>
      </w:r>
    </w:p>
    <w:p>
      <w:pPr>
        <w:pStyle w:val="ListBullet"/>
      </w:pPr>
      <w:r>
        <w:t>Full-Stack Developer Tester (executing tests through frontend only)</w:t>
      </w:r>
    </w:p>
    <w:p/>
    <w:p>
      <w:pPr>
        <w:pStyle w:val="Heading2"/>
      </w:pPr>
      <w:r>
        <w:t>1) Purpose</w:t>
      </w:r>
    </w:p>
    <w:p>
      <w:r>
        <w:t>This guide ensures both testers work fast and in scope by defining:</w:t>
      </w:r>
    </w:p>
    <w:p>
      <w:pPr>
        <w:pStyle w:val="ListBullet"/>
      </w:pPr>
      <w:r>
        <w:t>What BilliardsLadder is and what users do in it</w:t>
      </w:r>
    </w:p>
    <w:p>
      <w:pPr>
        <w:pStyle w:val="ListBullet"/>
      </w:pPr>
      <w:r>
        <w:t>Which frontend-visible features are currently wired and worth testing now</w:t>
      </w:r>
    </w:p>
    <w:p>
      <w:pPr>
        <w:pStyle w:val="ListBullet"/>
      </w:pPr>
      <w:r>
        <w:t>Which areas are integration-gated and should be marked Blocked (not chased)</w:t>
      </w:r>
    </w:p>
    <w:p>
      <w:pPr>
        <w:pStyle w:val="ListBullet"/>
      </w:pPr>
      <w:r>
        <w:t>Exactly how each tester should test and report outcomes</w:t>
      </w:r>
    </w:p>
    <w:p/>
    <w:p>
      <w:pPr>
        <w:pStyle w:val="Heading2"/>
      </w:pPr>
      <w:r>
        <w:t>2) Important Scope Rule: Frontend-Only Testing</w:t>
      </w:r>
    </w:p>
    <w:p>
      <w:r>
        <w:t>This test cycle is browser-first and frontend-only.</w:t>
      </w:r>
    </w:p>
    <w:p/>
    <w:p>
      <w:r>
        <w:t>Allowed:</w:t>
      </w:r>
    </w:p>
    <w:p>
      <w:pPr>
        <w:pStyle w:val="ListBullet"/>
      </w:pPr>
      <w:r>
        <w:t>In-app navigation and user flows</w:t>
      </w:r>
    </w:p>
    <w:p>
      <w:pPr>
        <w:pStyle w:val="ListBullet"/>
      </w:pPr>
      <w:r>
        <w:t>Browser DevTools (Console + Network tabs) for evidence</w:t>
      </w:r>
    </w:p>
    <w:p>
      <w:pPr>
        <w:pStyle w:val="ListBullet"/>
      </w:pPr>
      <w:r>
        <w:t>Multi-role sign-in testing through the UI</w:t>
      </w:r>
    </w:p>
    <w:p>
      <w:pPr>
        <w:pStyle w:val="ListBullet"/>
      </w:pPr>
      <w:r>
        <w:t>UI-driven payment and integration entry points</w:t>
      </w:r>
    </w:p>
    <w:p/>
    <w:p>
      <w:r>
        <w:t>Not allowed for this cycle:</w:t>
      </w:r>
    </w:p>
    <w:p>
      <w:pPr>
        <w:pStyle w:val="ListBullet"/>
      </w:pPr>
      <w:r>
        <w:t>Direct API testing via Postman/curl</w:t>
      </w:r>
    </w:p>
    <w:p>
      <w:pPr>
        <w:pStyle w:val="ListBullet"/>
      </w:pPr>
      <w:r>
        <w:t>Direct DB checks</w:t>
      </w:r>
    </w:p>
    <w:p>
      <w:pPr>
        <w:pStyle w:val="ListBullet"/>
      </w:pPr>
      <w:r>
        <w:t>Server code changes during test execution</w:t>
      </w:r>
    </w:p>
    <w:p/>
    <w:p>
      <w:r>
        <w:t>If a flow fails and root cause is uncertain, report it as observed-from-frontend with DevTools evidence.</w:t>
      </w:r>
    </w:p>
    <w:p/>
    <w:p>
      <w:pPr>
        <w:pStyle w:val="Heading2"/>
      </w:pPr>
      <w:r>
        <w:t>3) Product Snapshot (What It Does)</w:t>
      </w:r>
    </w:p>
    <w:p>
      <w:r>
        <w:t>BilliardsLadder is a competitive billiards platform with:</w:t>
      </w:r>
    </w:p>
    <w:p>
      <w:pPr>
        <w:pStyle w:val="ListBullet"/>
      </w:pPr>
      <w:r>
        <w:t>Ladder play (9ft, 8ft, 7ft divisions)</w:t>
      </w:r>
    </w:p>
    <w:p>
      <w:pPr>
        <w:pStyle w:val="ListBullet"/>
      </w:pPr>
      <w:r>
        <w:t>Rookie section and challenge workflows</w:t>
      </w:r>
    </w:p>
    <w:p>
      <w:pPr>
        <w:pStyle w:val="ListBullet"/>
      </w:pPr>
      <w:r>
        <w:t>Tournaments, teams, standings, and community modules</w:t>
      </w:r>
    </w:p>
    <w:p>
      <w:pPr>
        <w:pStyle w:val="ListBullet"/>
      </w:pPr>
      <w:r>
        <w:t>Subscription/billing paths and operator/admin tooling</w:t>
      </w:r>
    </w:p>
    <w:p>
      <w:pPr>
        <w:pStyle w:val="ListBullet"/>
      </w:pPr>
      <w:r>
        <w:t>Media, file manager, and AI-assisted features</w:t>
      </w:r>
    </w:p>
    <w:p/>
    <w:p>
      <w:pPr>
        <w:pStyle w:val="Heading2"/>
      </w:pPr>
      <w:r>
        <w:t>4) Role-Specific Test Charters</w:t>
      </w:r>
    </w:p>
    <w:p/>
    <w:p>
      <w:pPr>
        <w:pStyle w:val="Heading3"/>
      </w:pPr>
      <w:r>
        <w:t>A) UI/UX Designer Tester Charter</w:t>
      </w:r>
    </w:p>
    <w:p>
      <w:r>
        <w:t>Primary goal: validate product quality as experienced by real users.</w:t>
      </w:r>
    </w:p>
    <w:p/>
    <w:p>
      <w:r>
        <w:t>Focus areas:</w:t>
      </w:r>
    </w:p>
    <w:p>
      <w:pPr>
        <w:pStyle w:val="ListBullet"/>
      </w:pPr>
      <w:r>
        <w:t>Navigation clarity and menu discoverability</w:t>
      </w:r>
    </w:p>
    <w:p>
      <w:pPr>
        <w:pStyle w:val="ListBullet"/>
      </w:pPr>
      <w:r>
        <w:t>Layout consistency across major tabs</w:t>
      </w:r>
    </w:p>
    <w:p>
      <w:pPr>
        <w:pStyle w:val="ListBullet"/>
      </w:pPr>
      <w:r>
        <w:t>Responsive behavior: desktop, tablet, mobile breakpoints</w:t>
      </w:r>
    </w:p>
    <w:p>
      <w:pPr>
        <w:pStyle w:val="ListBullet"/>
      </w:pPr>
      <w:r>
        <w:t>Form experience: labels, helper text, errors, empty/loading states</w:t>
      </w:r>
    </w:p>
    <w:p>
      <w:pPr>
        <w:pStyle w:val="ListBullet"/>
      </w:pPr>
      <w:r>
        <w:t>Readability and accessibility basics (contrast, focus order, keyboard reachability)</w:t>
      </w:r>
    </w:p>
    <w:p>
      <w:pPr>
        <w:pStyle w:val="ListBullet"/>
      </w:pPr>
      <w:r>
        <w:t>Visual trust in critical flows (auth, checkout, admin operations)</w:t>
      </w:r>
    </w:p>
    <w:p/>
    <w:p>
      <w:r>
        <w:t>Output expected from UI/UX tester:</w:t>
      </w:r>
    </w:p>
    <w:p>
      <w:pPr>
        <w:pStyle w:val="ListBullet"/>
      </w:pPr>
      <w:r>
        <w:t>UX issue log with screenshots and short videos</w:t>
      </w:r>
    </w:p>
    <w:p>
      <w:pPr>
        <w:pStyle w:val="ListBullet"/>
      </w:pPr>
      <w:r>
        <w:t>Priority by user impact (high-friction first)</w:t>
      </w:r>
    </w:p>
    <w:p>
      <w:pPr>
        <w:pStyle w:val="ListBullet"/>
      </w:pPr>
      <w:r>
        <w:t>Suggested UX fix per issue (one-line recommendation)</w:t>
      </w:r>
    </w:p>
    <w:p/>
    <w:p>
      <w:pPr>
        <w:pStyle w:val="Heading3"/>
      </w:pPr>
      <w:r>
        <w:t>B) Full-Stack Developer Tester Charter (Frontend Execution)</w:t>
      </w:r>
    </w:p>
    <w:p>
      <w:r>
        <w:t>Primary goal: validate functional correctness through UI behavior only.</w:t>
      </w:r>
    </w:p>
    <w:p/>
    <w:p>
      <w:r>
        <w:t>Focus areas:</w:t>
      </w:r>
    </w:p>
    <w:p>
      <w:pPr>
        <w:pStyle w:val="ListBullet"/>
      </w:pPr>
      <w:r>
        <w:t>End-to-end UI flows complete without dead ends</w:t>
      </w:r>
    </w:p>
    <w:p>
      <w:pPr>
        <w:pStyle w:val="ListBullet"/>
      </w:pPr>
      <w:r>
        <w:t>Protected route behavior (redirects, role-gated visibility)</w:t>
      </w:r>
    </w:p>
    <w:p>
      <w:pPr>
        <w:pStyle w:val="ListBullet"/>
      </w:pPr>
      <w:r>
        <w:t>Frontend data lifecycle: create/edit/view states reflected correctly</w:t>
      </w:r>
    </w:p>
    <w:p>
      <w:pPr>
        <w:pStyle w:val="ListBullet"/>
      </w:pPr>
      <w:r>
        <w:t>Network result quality from browser perspective (status codes, payload shape, error handling)</w:t>
      </w:r>
    </w:p>
    <w:p>
      <w:pPr>
        <w:pStyle w:val="ListBullet"/>
      </w:pPr>
      <w:r>
        <w:t>Integration entry points (billing, AI, file upload) tested via UI and classified correctly when gated</w:t>
      </w:r>
    </w:p>
    <w:p/>
    <w:p>
      <w:r>
        <w:t>Output expected from full-stack tester:</w:t>
      </w:r>
    </w:p>
    <w:p>
      <w:pPr>
        <w:pStyle w:val="ListBullet"/>
      </w:pPr>
      <w:r>
        <w:t>Functional bug reports with deterministic repro steps</w:t>
      </w:r>
    </w:p>
    <w:p>
      <w:pPr>
        <w:pStyle w:val="ListBullet"/>
      </w:pPr>
      <w:r>
        <w:t>DevTools evidence (failed request path/status/response summary)</w:t>
      </w:r>
    </w:p>
    <w:p>
      <w:pPr>
        <w:pStyle w:val="ListBullet"/>
      </w:pPr>
      <w:r>
        <w:t>Suspected layer from frontend observation (UI logic, API contract mismatch, config/integration)</w:t>
      </w:r>
    </w:p>
    <w:p/>
    <w:p>
      <w:pPr>
        <w:pStyle w:val="Heading2"/>
      </w:pPr>
      <w:r>
        <w:t>5) Frontend Feature Inventory to Test Now</w:t>
      </w:r>
    </w:p>
    <w:p>
      <w:r>
        <w:t>These are currently visible/wired in app navigation and should be prioritized.</w:t>
      </w:r>
    </w:p>
    <w:p/>
    <w:p>
      <w:pPr>
        <w:pStyle w:val="ListBullet"/>
      </w:pPr>
      <w:r>
        <w:t>Auth pages and protected tab redirects</w:t>
      </w:r>
    </w:p>
    <w:p>
      <w:pPr>
        <w:pStyle w:val="ListBullet"/>
      </w:pPr>
      <w:r>
        <w:t>Dashboard and player panels</w:t>
      </w:r>
    </w:p>
    <w:p>
      <w:pPr>
        <w:pStyle w:val="ListBullet"/>
      </w:pPr>
      <w:r>
        <w:t>Ladder tabs: 9ft, 8ft, 7ft, Rookie</w:t>
      </w:r>
    </w:p>
    <w:p>
      <w:pPr>
        <w:pStyle w:val="ListBullet"/>
      </w:pPr>
      <w:r>
        <w:t>Challenge modules: challenge matches and challenge calendar</w:t>
      </w:r>
    </w:p>
    <w:p>
      <w:pPr>
        <w:pStyle w:val="ListBullet"/>
      </w:pPr>
      <w:r>
        <w:t>Tournament modules: tournaments, brackets, special games</w:t>
      </w:r>
    </w:p>
    <w:p>
      <w:pPr>
        <w:pStyle w:val="ListBullet"/>
      </w:pPr>
      <w:r>
        <w:t>Team modules: team management, team matches, team challenges</w:t>
      </w:r>
    </w:p>
    <w:p>
      <w:pPr>
        <w:pStyle w:val="ListBullet"/>
      </w:pPr>
      <w:r>
        <w:t>Standings modules: league standings, match divisions</w:t>
      </w:r>
    </w:p>
    <w:p>
      <w:pPr>
        <w:pStyle w:val="ListBullet"/>
      </w:pPr>
      <w:r>
        <w:t>Community modules: players, sportsmanship, bounties, charity</w:t>
      </w:r>
    </w:p>
    <w:p>
      <w:pPr>
        <w:pStyle w:val="ListBullet"/>
      </w:pPr>
      <w:r>
        <w:t>Media modules: live stream, poster generator, AI features</w:t>
      </w:r>
    </w:p>
    <w:p>
      <w:pPr>
        <w:pStyle w:val="ListBullet"/>
      </w:pPr>
      <w:r>
        <w:t>Finance modules: player subscription, checkout, operator subscriptions, monetization dashboard</w:t>
      </w:r>
    </w:p>
    <w:p>
      <w:pPr>
        <w:pStyle w:val="ListBullet"/>
      </w:pPr>
      <w:r>
        <w:t>Operations modules: QR registration, operator settings, revenue configuration, training rewards admin, admin dashboard</w:t>
      </w:r>
    </w:p>
    <w:p>
      <w:pPr>
        <w:pStyle w:val="ListBullet"/>
      </w:pPr>
      <w:r>
        <w:t>File manager flows</w:t>
      </w:r>
    </w:p>
    <w:p/>
    <w:p>
      <w:pPr>
        <w:pStyle w:val="Heading2"/>
      </w:pPr>
      <w:r>
        <w:t>6) Integration-Gated Features (Mark Blocked If Prereqs Missing)</w:t>
      </w:r>
    </w:p>
    <w:p>
      <w:r>
        <w:t>Do not over-invest debugging these if environment prerequisites are not confirmed.</w:t>
      </w:r>
    </w:p>
    <w:p/>
    <w:p>
      <w:pPr>
        <w:pStyle w:val="ListBullet"/>
      </w:pPr>
      <w:r>
        <w:t>Stripe live checkout/subscription completion</w:t>
      </w:r>
    </w:p>
    <w:p>
      <w:pPr>
        <w:pStyle w:val="ListBullet"/>
      </w:pPr>
      <w:r>
        <w:t>Webhook-dependent subscription state updates</w:t>
      </w:r>
    </w:p>
    <w:p>
      <w:pPr>
        <w:pStyle w:val="ListBullet"/>
      </w:pPr>
      <w:r>
        <w:t>AI output endpoints</w:t>
      </w:r>
    </w:p>
    <w:p>
      <w:pPr>
        <w:pStyle w:val="ListBullet"/>
      </w:pPr>
      <w:r>
        <w:t>Email-dependent verification/recovery flows</w:t>
      </w:r>
    </w:p>
    <w:p>
      <w:pPr>
        <w:pStyle w:val="ListBullet"/>
      </w:pPr>
      <w:r>
        <w:t>Object storage upload/share behavior</w:t>
      </w:r>
    </w:p>
    <w:p>
      <w:pPr>
        <w:pStyle w:val="ListBullet"/>
      </w:pPr>
      <w:r>
        <w:t>Role-restricted pages when required accounts are unavailable</w:t>
      </w:r>
    </w:p>
    <w:p/>
    <w:p>
      <w:pPr>
        <w:pStyle w:val="Heading2"/>
      </w:pPr>
      <w:r>
        <w:t>7) Assignment Split (Who Tests What First)</w:t>
      </w:r>
    </w:p>
    <w:p/>
    <w:p>
      <w:r>
        <w:t>UI/UX Designer tester first-pass ownership:</w:t>
      </w:r>
    </w:p>
    <w:p>
      <w:pPr>
        <w:pStyle w:val="ListBullet"/>
      </w:pPr>
      <w:r>
        <w:t>Auth UX, navigation, responsiveness, form usability</w:t>
      </w:r>
    </w:p>
    <w:p>
      <w:pPr>
        <w:pStyle w:val="ListBullet"/>
      </w:pPr>
      <w:r>
        <w:t>Dashboard readability and hierarchy</w:t>
      </w:r>
    </w:p>
    <w:p>
      <w:pPr>
        <w:pStyle w:val="ListBullet"/>
      </w:pPr>
      <w:r>
        <w:t>Ladder/challenge/tournament usability and clarity</w:t>
      </w:r>
    </w:p>
    <w:p>
      <w:pPr>
        <w:pStyle w:val="ListBullet"/>
      </w:pPr>
      <w:r>
        <w:t>Operations/admin visual complexity and clarity</w:t>
      </w:r>
    </w:p>
    <w:p/>
    <w:p>
      <w:r>
        <w:t>Full-stack tester first-pass ownership:</w:t>
      </w:r>
    </w:p>
    <w:p>
      <w:pPr>
        <w:pStyle w:val="ListBullet"/>
      </w:pPr>
      <w:r>
        <w:t>Role-gated navigation behavior</w:t>
      </w:r>
    </w:p>
    <w:p>
      <w:pPr>
        <w:pStyle w:val="ListBullet"/>
      </w:pPr>
      <w:r>
        <w:t>Functional completion of core flows in each module</w:t>
      </w:r>
    </w:p>
    <w:p>
      <w:pPr>
        <w:pStyle w:val="ListBullet"/>
      </w:pPr>
      <w:r>
        <w:t>Finance and file manager behavior from frontend evidence</w:t>
      </w:r>
    </w:p>
    <w:p>
      <w:pPr>
        <w:pStyle w:val="ListBullet"/>
      </w:pPr>
      <w:r>
        <w:t>Error handling and fallback behavior surfaced in UI</w:t>
      </w:r>
    </w:p>
    <w:p/>
    <w:p>
      <w:r>
        <w:t>Shared retest ownership:</w:t>
      </w:r>
    </w:p>
    <w:p>
      <w:pPr>
        <w:pStyle w:val="ListBullet"/>
      </w:pPr>
      <w:r>
        <w:t>Critical and high severity defects</w:t>
      </w:r>
    </w:p>
    <w:p>
      <w:pPr>
        <w:pStyle w:val="ListBullet"/>
      </w:pPr>
      <w:r>
        <w:t>Any module changed after fixes</w:t>
      </w:r>
    </w:p>
    <w:p/>
    <w:p>
      <w:pPr>
        <w:pStyle w:val="Heading2"/>
      </w:pPr>
      <w:r>
        <w:t>8) Required Frontend-Only Test Sequence</w:t>
      </w:r>
    </w:p>
    <w:p/>
    <w:p>
      <w:pPr>
        <w:pStyle w:val="ListNumber"/>
      </w:pPr>
      <w:r>
        <w:t>Access smoke</w:t>
      </w:r>
    </w:p>
    <w:p>
      <w:pPr>
        <w:pStyle w:val="ListBullet"/>
      </w:pPr>
      <w:r>
        <w:t>Open app as anonymous user</w:t>
      </w:r>
    </w:p>
    <w:p>
      <w:pPr>
        <w:pStyle w:val="ListBullet"/>
      </w:pPr>
      <w:r>
        <w:t>Verify login/signup and protected-tab redirects</w:t>
      </w:r>
    </w:p>
    <w:p/>
    <w:p>
      <w:pPr>
        <w:pStyle w:val="ListNumber"/>
      </w:pPr>
      <w:r>
        <w:t>Role smoke</w:t>
      </w:r>
    </w:p>
    <w:p>
      <w:pPr>
        <w:pStyle w:val="ListBullet"/>
      </w:pPr>
      <w:r>
        <w:t>Test PLAYER journey</w:t>
      </w:r>
    </w:p>
    <w:p>
      <w:pPr>
        <w:pStyle w:val="ListBullet"/>
      </w:pPr>
      <w:r>
        <w:t>Test OPERATOR or TRUSTEE/OWNER journey (if account exists)</w:t>
      </w:r>
    </w:p>
    <w:p/>
    <w:p>
      <w:pPr>
        <w:pStyle w:val="ListNumber"/>
      </w:pPr>
      <w:r>
        <w:t>Module deep dives</w:t>
      </w:r>
    </w:p>
    <w:p>
      <w:pPr>
        <w:pStyle w:val="ListBullet"/>
      </w:pPr>
      <w:r>
        <w:t>Run module list in Section 5</w:t>
      </w:r>
    </w:p>
    <w:p>
      <w:pPr>
        <w:pStyle w:val="ListBullet"/>
      </w:pPr>
      <w:r>
        <w:t>Record Pass / Partial / Fail / Blocked per module</w:t>
      </w:r>
    </w:p>
    <w:p/>
    <w:p>
      <w:pPr>
        <w:pStyle w:val="ListNumber"/>
      </w:pPr>
      <w:r>
        <w:t>Regression sweep</w:t>
      </w:r>
    </w:p>
    <w:p>
      <w:pPr>
        <w:pStyle w:val="ListBullet"/>
      </w:pPr>
      <w:r>
        <w:t>Re-run only impacted user flows after fixes</w:t>
      </w:r>
    </w:p>
    <w:p/>
    <w:p>
      <w:pPr>
        <w:pStyle w:val="Heading2"/>
      </w:pPr>
      <w:r>
        <w:t>9) Mandatory Reporting Format</w:t>
      </w:r>
    </w:p>
    <w:p>
      <w:r>
        <w:t>All reports must be written from frontend observation.</w:t>
      </w:r>
    </w:p>
    <w:p/>
    <w:p>
      <w:pPr>
        <w:pStyle w:val="Heading3"/>
      </w:pPr>
      <w:r>
        <w:t>A) Feature Test Record (Pass or Fail)</w:t>
      </w:r>
    </w:p>
    <w:p>
      <w:pPr>
        <w:pStyle w:val="ListBullet"/>
      </w:pPr>
      <w:r>
        <w:t>Feature used:</w:t>
      </w:r>
    </w:p>
    <w:p>
      <w:pPr>
        <w:pStyle w:val="ListBullet"/>
      </w:pPr>
      <w:r>
        <w:t>Tester role: UI/UX or Full-Stack</w:t>
      </w:r>
    </w:p>
    <w:p>
      <w:pPr>
        <w:pStyle w:val="ListBullet"/>
      </w:pPr>
      <w:r>
        <w:t>User account role: Anonymous / PLAYER / STAFF / OPERATOR / TRUSTEE / OWNER</w:t>
      </w:r>
    </w:p>
    <w:p>
      <w:pPr>
        <w:pStyle w:val="ListBullet"/>
      </w:pPr>
      <w:r>
        <w:t>URL/screen:</w:t>
      </w:r>
    </w:p>
    <w:p>
      <w:pPr>
        <w:pStyle w:val="ListBullet"/>
      </w:pPr>
      <w:r>
        <w:t>Preconditions:</w:t>
      </w:r>
    </w:p>
    <w:p>
      <w:pPr>
        <w:pStyle w:val="ListBullet"/>
      </w:pPr>
      <w:r>
        <w:t>Steps:</w:t>
      </w:r>
    </w:p>
    <w:p>
      <w:pPr>
        <w:pStyle w:val="ListBullet"/>
      </w:pPr>
      <w:r>
        <w:t>Expected UI behavior:</w:t>
      </w:r>
    </w:p>
    <w:p>
      <w:pPr>
        <w:pStyle w:val="ListBullet"/>
      </w:pPr>
      <w:r>
        <w:t>Actual UI behavior:</w:t>
      </w:r>
    </w:p>
    <w:p>
      <w:pPr>
        <w:pStyle w:val="ListBullet"/>
      </w:pPr>
      <w:r>
        <w:t>Network/console evidence (if relevant):</w:t>
      </w:r>
    </w:p>
    <w:p>
      <w:pPr>
        <w:pStyle w:val="ListBullet"/>
      </w:pPr>
      <w:r>
        <w:t>Result: Pass / Partial / Fail / Blocked</w:t>
      </w:r>
    </w:p>
    <w:p/>
    <w:p>
      <w:pPr>
        <w:pStyle w:val="Heading3"/>
      </w:pPr>
      <w:r>
        <w:t>B) Bug Record (Failure)</w:t>
      </w:r>
    </w:p>
    <w:p>
      <w:pPr>
        <w:pStyle w:val="ListBullet"/>
      </w:pPr>
      <w:r>
        <w:t>Title:</w:t>
      </w:r>
    </w:p>
    <w:p>
      <w:pPr>
        <w:pStyle w:val="ListBullet"/>
      </w:pPr>
      <w:r>
        <w:t>Severity: Critical / High / Medium / Low</w:t>
      </w:r>
    </w:p>
    <w:p>
      <w:pPr>
        <w:pStyle w:val="ListBullet"/>
      </w:pPr>
      <w:r>
        <w:t>Module:</w:t>
      </w:r>
    </w:p>
    <w:p>
      <w:pPr>
        <w:pStyle w:val="ListBullet"/>
      </w:pPr>
      <w:r>
        <w:t>Repro steps:</w:t>
      </w:r>
    </w:p>
    <w:p>
      <w:pPr>
        <w:pStyle w:val="ListBullet"/>
      </w:pPr>
      <w:r>
        <w:t>Expected result:</w:t>
      </w:r>
    </w:p>
    <w:p>
      <w:pPr>
        <w:pStyle w:val="ListBullet"/>
      </w:pPr>
      <w:r>
        <w:t>Actual result:</w:t>
      </w:r>
    </w:p>
    <w:p>
      <w:pPr>
        <w:pStyle w:val="ListBullet"/>
      </w:pPr>
      <w:r>
        <w:t>Frequency: Always / Intermittent</w:t>
      </w:r>
    </w:p>
    <w:p>
      <w:pPr>
        <w:pStyle w:val="ListBullet"/>
      </w:pPr>
      <w:r>
        <w:t>Browser + device:</w:t>
      </w:r>
    </w:p>
    <w:p>
      <w:pPr>
        <w:pStyle w:val="ListBullet"/>
      </w:pPr>
      <w:r>
        <w:t>Account role used:</w:t>
      </w:r>
    </w:p>
    <w:p>
      <w:pPr>
        <w:pStyle w:val="ListBullet"/>
      </w:pPr>
      <w:r>
        <w:t>Evidence links (screenshots/video):</w:t>
      </w:r>
    </w:p>
    <w:p>
      <w:pPr>
        <w:pStyle w:val="ListBullet"/>
      </w:pPr>
      <w:r>
        <w:t>DevTools notes (request path, status, key response/error):</w:t>
      </w:r>
    </w:p>
    <w:p>
      <w:pPr>
        <w:pStyle w:val="ListBullet"/>
      </w:pPr>
      <w:r>
        <w:t>Suspected layer (frontend view): UI / API / Config / Integration</w:t>
      </w:r>
    </w:p>
    <w:p/>
    <w:p>
      <w:pPr>
        <w:pStyle w:val="Heading2"/>
      </w:pPr>
      <w:r>
        <w:t>10) Severity Rules</w:t>
      </w:r>
    </w:p>
    <w:p>
      <w:pPr>
        <w:pStyle w:val="ListBullet"/>
      </w:pPr>
      <w:r>
        <w:t>Critical: production-blocking flow failure, broken auth/payment access, or severe security concern visible in UI</w:t>
      </w:r>
    </w:p>
    <w:p>
      <w:pPr>
        <w:pStyle w:val="ListBullet"/>
      </w:pPr>
      <w:r>
        <w:t>High: core workflow cannot be completed for target role</w:t>
      </w:r>
    </w:p>
    <w:p>
      <w:pPr>
        <w:pStyle w:val="ListBullet"/>
      </w:pPr>
      <w:r>
        <w:t>Medium: workflow completes with significant friction or inconsistent behavior</w:t>
      </w:r>
    </w:p>
    <w:p>
      <w:pPr>
        <w:pStyle w:val="ListBullet"/>
      </w:pPr>
      <w:r>
        <w:t>Low: cosmetic or minor UX issue with low operational impact</w:t>
      </w:r>
    </w:p>
    <w:p/>
    <w:p>
      <w:pPr>
        <w:pStyle w:val="Heading2"/>
      </w:pPr>
      <w:r>
        <w:t>11) Daily Output Required from Both Testers</w:t>
      </w:r>
    </w:p>
    <w:p>
      <w:pPr>
        <w:pStyle w:val="ListBullet"/>
      </w:pPr>
      <w:r>
        <w:t>Modules tested today (count + names)</w:t>
      </w:r>
    </w:p>
    <w:p>
      <w:pPr>
        <w:pStyle w:val="ListBullet"/>
      </w:pPr>
      <w:r>
        <w:t>Pass / Partial / Fail / Blocked totals</w:t>
      </w:r>
    </w:p>
    <w:p>
      <w:pPr>
        <w:pStyle w:val="ListBullet"/>
      </w:pPr>
      <w:r>
        <w:t>Top 5 issues by severity</w:t>
      </w:r>
    </w:p>
    <w:p>
      <w:pPr>
        <w:pStyle w:val="ListBullet"/>
      </w:pPr>
      <w:r>
        <w:t>Blocked items due to missing configuration/roles</w:t>
      </w:r>
    </w:p>
    <w:p>
      <w:pPr>
        <w:pStyle w:val="ListBullet"/>
      </w:pPr>
      <w:r>
        <w:t>Recommendation: continue testing / hold / ready for next stage</w:t>
      </w:r>
    </w:p>
    <w:p/>
    <w:p>
      <w:pPr>
        <w:pStyle w:val="Heading2"/>
      </w:pPr>
      <w:r>
        <w:t>12) Quick Start Checklist</w:t>
      </w:r>
    </w:p>
    <w:p>
      <w:pPr>
        <w:pStyle w:val="ListBullet"/>
      </w:pPr>
      <w:r>
        <w:t>Read this report and confirm role charter</w:t>
      </w:r>
    </w:p>
    <w:p>
      <w:pPr>
        <w:pStyle w:val="ListBullet"/>
      </w:pPr>
      <w:r>
        <w:t>Confirm available test accounts by role</w:t>
      </w:r>
    </w:p>
    <w:p>
      <w:pPr>
        <w:pStyle w:val="ListBullet"/>
      </w:pPr>
      <w:r>
        <w:t>Start with Section 8 sequence</w:t>
      </w:r>
    </w:p>
    <w:p>
      <w:pPr>
        <w:pStyle w:val="ListBullet"/>
      </w:pPr>
      <w:r>
        <w:t>Use Section 9 templates for every module tested</w:t>
      </w:r>
    </w:p>
    <w:p>
      <w:pPr>
        <w:pStyle w:val="ListBullet"/>
      </w:pPr>
      <w:r>
        <w:t>Submit end-of-day summary using Section 11</w:t>
      </w:r>
    </w:p>
    <w:p/>
    <w:p>
      <w:r>
        <w:t>----------------------------------------</w:t>
      </w:r>
    </w:p>
    <w:p/>
    <w:p>
      <w:r>
        <w:t>This report is intentionally frontend-only for this phase. Any backend assumptions must be labeled as suspected, not confirmed, unless validated by engineering follow-up.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